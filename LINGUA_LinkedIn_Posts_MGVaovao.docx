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66C2"/>
          <w:sz w:val="28"/>
        </w:rPr>
        <w:t>MGVaovao – Maison du Numérique</w:t>
      </w:r>
    </w:p>
    <w:p>
      <w:pPr>
        <w:jc w:val="center"/>
      </w:pPr>
      <w:r>
        <w:rPr>
          <w:b/>
          <w:color w:val="0A66C2"/>
          <w:sz w:val="28"/>
        </w:rPr>
        <w:t>Contenus LinkedIn — Projet IA de Traduction Malgache</w:t>
      </w:r>
    </w:p>
    <w:p/>
    <w:p>
      <w:pPr>
        <w:jc w:val="center"/>
      </w:pPr>
      <w:r>
        <w:rPr>
          <w:i/>
          <w:color w:val="555555"/>
          <w:sz w:val="22"/>
        </w:rPr>
        <w:t>6 posts prêts à publier · Storytelling · Annonce · Impact · Vision</w:t>
        <w:br/>
        <w:t>À adapter selon votre calendrier éditorial</w:t>
      </w:r>
    </w:p>
    <w:p>
      <w:r>
        <w:br w:type="page"/>
      </w:r>
    </w:p>
    <w:p/>
    <w:p>
      <w:r>
        <w:rPr>
          <w:b/>
          <w:color w:val="0A66C2"/>
          <w:sz w:val="24"/>
        </w:rPr>
        <w:t>POST 1</w:t>
      </w:r>
    </w:p>
    <w:p>
      <w:r>
        <w:rPr>
          <w:i/>
          <w:color w:val="777777"/>
          <w:sz w:val="20"/>
        </w:rPr>
        <w:t>Angle : Storytelling — Le problème qu'on n'ose pas nommer</w:t>
      </w:r>
    </w:p>
    <w:p/>
    <w:p>
      <w:pPr>
        <w:jc w:val="left"/>
      </w:pPr>
      <w:r>
        <w:rPr>
          <w:sz w:val="22"/>
        </w:rPr>
        <w:t>Il y a une question qu'on nous pose souvent :</w:t>
        <w:br/>
        <w:br/>
        <w:t>« Pourquoi l'IA ne comprend pas le malgache ? »</w:t>
        <w:br/>
        <w:br/>
        <w:t>La réponse est simple — et elle fait mal.</w:t>
        <w:br/>
        <w:br/>
        <w:t>Parce que le malgache ne rapporte pas assez.</w:t>
        <w:br/>
        <w:t>Parce que les données d'entraînement n'existent presque pas.</w:t>
        <w:br/>
        <w:t>Parce que pendant des années, les langues africaines n'ont pas été prioritaires pour l'industrie technologique mondiale.</w:t>
        <w:br/>
        <w:br/>
        <w:t>Résultat : des millions de Malgaches vivent dans un monde numérique qui ne leur parle pas.</w:t>
        <w:br/>
        <w:t>Pas en malgache officiel. Encore moins en betsileo, betsimisaraka ou sakalava.</w:t>
        <w:br/>
        <w:br/>
        <w:t>Chez MGVaovao – Maison du Numérique, nous avons décidé que ce n'était plus acceptable.</w:t>
        <w:br/>
        <w:br/>
        <w:t>Nous avons construit une IA qui écoute, comprend et traduit en malgache — dans ses quatre grands dialectes.</w:t>
        <w:br/>
        <w:br/>
        <w:t>Pas pour remplacer la langue. Pour lui donner sa place dans le monde numérique.</w:t>
        <w:br/>
        <w:br/>
        <w:t>C'est notre combat. Et il commence maintenant.</w:t>
        <w:br/>
        <w:br/>
        <w:t>👇 Suivez notre page pour voir comment on le mène.</w:t>
        <w:br/>
        <w:br/>
        <w:t>#Madagascar #IntelligenceArtificielle #LangageMalgache #Inclusion #Innovation #AfriqueNumérique</w:t>
      </w:r>
    </w:p>
    <w:p>
      <w:r>
        <w:rPr>
          <w:i/>
          <w:color w:val="996600"/>
          <w:sz w:val="20"/>
        </w:rPr>
        <w:t>📌 Note rédaction : Idéal pour lancer la présence LinkedIn. Ton engagé, humain, militant.</w:t>
      </w:r>
    </w:p>
    <w:p/>
    <w:p>
      <w:r>
        <w:rPr>
          <w:color w:val="DDDDDD"/>
        </w:rPr>
        <w:t>━━━━━━━━━━━━━━━━━━━━━━━━━━━━━━━━━━━━━━━━━━━━━━━━━━━━━━━━━━━━━━━━━</w:t>
      </w:r>
    </w:p>
    <w:p/>
    <w:p/>
    <w:p>
      <w:r>
        <w:rPr>
          <w:b/>
          <w:color w:val="0A66C2"/>
          <w:sz w:val="24"/>
        </w:rPr>
        <w:t>POST 2</w:t>
      </w:r>
    </w:p>
    <w:p>
      <w:r>
        <w:rPr>
          <w:i/>
          <w:color w:val="777777"/>
          <w:sz w:val="20"/>
        </w:rPr>
        <w:t>Angle : Annonce produit — Ce qu'on a construit</w:t>
      </w:r>
    </w:p>
    <w:p/>
    <w:p>
      <w:pPr>
        <w:jc w:val="left"/>
      </w:pPr>
      <w:r>
        <w:rPr>
          <w:sz w:val="22"/>
        </w:rPr>
        <w:t>On est fiers d'annoncer quelque chose qu'on travaille depuis longtemps.</w:t>
        <w:br/>
        <w:br/>
        <w:t>🎙️ MGVaovao — le premier système d'IA de traduction vocale pour les langues malgaches.</w:t>
        <w:br/>
        <w:br/>
        <w:t>Voici comment ça fonctionne :</w:t>
        <w:br/>
        <w:br/>
        <w:t>→ Vous parlez en français, en anglais, ou dans une autre langue</w:t>
        <w:br/>
        <w:t>→ Notre IA vous écoute en temps réel</w:t>
        <w:br/>
        <w:t>→ Elle transcrit, traduit et restitue le résultat en malgache</w:t>
        <w:br/>
        <w:t>→ Dans le dialecte de votre choix : officiel, betsileo, betsimisaraka, sakalava</w:t>
        <w:br/>
        <w:br/>
        <w:t>Sous le capot : Whisper pour la reconnaissance vocale, NLLB-200 pour la traduction, et notre propre modèle de synthèse vocale adapté au malgache.</w:t>
        <w:br/>
        <w:br/>
        <w:t>Ce n'est pas juste un outil.</w:t>
        <w:br/>
        <w:t>C'est une infrastructure linguistique pour que Madagascar entre dans l'ère de l'IA sans perdre son âme.</w:t>
        <w:br/>
        <w:br/>
        <w:t>La démo est en ligne. La route est longue. Mais on avance.</w:t>
        <w:br/>
        <w:br/>
        <w:t>💬 Des questions sur la technologie ? On répond dans les commentaires.</w:t>
        <w:br/>
        <w:br/>
        <w:t>#MGVaovao #IA #NLP #Madagascar #TechAfrique #TraductionAutomatique #OpenSource</w:t>
      </w:r>
    </w:p>
    <w:p>
      <w:r>
        <w:rPr>
          <w:i/>
          <w:color w:val="996600"/>
          <w:sz w:val="20"/>
        </w:rPr>
        <w:t>📌 Note rédaction : Post technique accessible. Bon pour attirer des profils tech et des partenaires institutionnels.</w:t>
      </w:r>
    </w:p>
    <w:p/>
    <w:p>
      <w:r>
        <w:rPr>
          <w:color w:val="DDDDDD"/>
        </w:rPr>
        <w:t>━━━━━━━━━━━━━━━━━━━━━━━━━━━━━━━━━━━━━━━━━━━━━━━━━━━━━━━━━━━━━━━━━</w:t>
      </w:r>
    </w:p>
    <w:p/>
    <w:p/>
    <w:p>
      <w:r>
        <w:rPr>
          <w:b/>
          <w:color w:val="0A66C2"/>
          <w:sz w:val="24"/>
        </w:rPr>
        <w:t>POST 3</w:t>
      </w:r>
    </w:p>
    <w:p>
      <w:r>
        <w:rPr>
          <w:i/>
          <w:color w:val="777777"/>
          <w:sz w:val="20"/>
        </w:rPr>
        <w:t>Angle : Storytelling humain — Pourquoi ça compte vraiment</w:t>
      </w:r>
    </w:p>
    <w:p/>
    <w:p>
      <w:pPr>
        <w:jc w:val="left"/>
      </w:pPr>
      <w:r>
        <w:rPr>
          <w:sz w:val="22"/>
        </w:rPr>
        <w:t>Imaginez cette scène.</w:t>
        <w:br/>
        <w:br/>
        <w:t>Une femme dans le Vakinankaratra.</w:t>
        <w:br/>
        <w:t>Elle ne parle pas français. Elle ne parle pas anglais.</w:t>
        <w:br/>
        <w:t>Elle parle betsileo — la langue de ses parents, de ses enfants, de sa vie.</w:t>
        <w:br/>
        <w:br/>
        <w:t>Elle essaie d'accéder à une information en ligne. Une démarche administrative. Un conseil médical. Une formation.</w:t>
        <w:br/>
        <w:br/>
        <w:t>Chaque outil numérique lui répond dans une langue qui n'est pas la sienne.</w:t>
        <w:br/>
        <w:t>Chaque interface la met à distance.</w:t>
        <w:br/>
        <w:t>Chaque algorithme l'oublie.</w:t>
        <w:br/>
        <w:br/>
        <w:t>Ce n'est pas une exception. C'est la réalité de millions de Malgaches.</w:t>
        <w:br/>
        <w:br/>
        <w:t>Chez MGVaovao, on développe une IA de traduction pour que cette femme — et tous ceux qui lui ressemblent — ne soient plus exclus du monde numérique.</w:t>
        <w:br/>
        <w:br/>
        <w:t>Parce que l'accès à l'information dans sa propre langue n'est pas un privilège.</w:t>
        <w:br/>
        <w:t>C'est un droit.</w:t>
        <w:br/>
        <w:br/>
        <w:t>Notre technologie ne change pas le monde en un jour.</w:t>
        <w:br/>
        <w:t>Mais elle pose une brique. Solidement.</w:t>
        <w:br/>
        <w:br/>
        <w:t>Et ça, ça compte.</w:t>
        <w:br/>
        <w:br/>
        <w:t>#Madagascar #InclusionNumérique #Betsileo #LangageIA #TechForGood #Malgache</w:t>
      </w:r>
    </w:p>
    <w:p>
      <w:r>
        <w:rPr>
          <w:i/>
          <w:color w:val="996600"/>
          <w:sz w:val="20"/>
        </w:rPr>
        <w:t>📌 Note rédaction : Post émotionnel et humain. Parfait pour toucher un public large, ONG, bailleurs, grand public.</w:t>
      </w:r>
    </w:p>
    <w:p/>
    <w:p>
      <w:r>
        <w:rPr>
          <w:color w:val="DDDDDD"/>
        </w:rPr>
        <w:t>━━━━━━━━━━━━━━━━━━━━━━━━━━━━━━━━━━━━━━━━━━━━━━━━━━━━━━━━━━━━━━━━━</w:t>
      </w:r>
    </w:p>
    <w:p/>
    <w:p/>
    <w:p>
      <w:r>
        <w:rPr>
          <w:b/>
          <w:color w:val="0A66C2"/>
          <w:sz w:val="24"/>
        </w:rPr>
        <w:t>POST 4</w:t>
      </w:r>
    </w:p>
    <w:p>
      <w:r>
        <w:rPr>
          <w:i/>
          <w:color w:val="777777"/>
          <w:sz w:val="20"/>
        </w:rPr>
        <w:t>Angle : Behind the scenes — L'équipe derrière le projet</w:t>
      </w:r>
    </w:p>
    <w:p/>
    <w:p>
      <w:pPr>
        <w:jc w:val="left"/>
      </w:pPr>
      <w:r>
        <w:rPr>
          <w:sz w:val="22"/>
        </w:rPr>
        <w:t>On nous demande souvent : « Qui êtes-vous vraiment ? »</w:t>
        <w:br/>
        <w:br/>
        <w:t>MGVaovao – Maison du Numérique, c'est une équipe malgache.</w:t>
        <w:br/>
        <w:br/>
        <w:t>Pas une startup venue de l'extérieur avec une solution toute faite.</w:t>
        <w:br/>
        <w:t>Pas un projet pilote déposé puis oublié.</w:t>
        <w:br/>
        <w:br/>
        <w:t>Des gens du terrain. Des gens qui parlent les langues qu'ils veulent protéger.</w:t>
        <w:br/>
        <w:t>Des développeurs, des linguistes, des passionnés — qui travaillent depuis Madagascar, pour Madagascar.</w:t>
        <w:br/>
        <w:br/>
        <w:t>Notre projet d'IA de traduction en langue malgache est né d'une conviction simple :</w:t>
        <w:br/>
        <w:br/>
        <w:t>Les meilleures solutions pour l'Afrique seront faites en Afrique.</w:t>
        <w:br/>
        <w:t>Par des Africains. Avec une connaissance intime du contexte local.</w:t>
        <w:br/>
        <w:br/>
        <w:t>On ne prétend pas avoir tout résolu.</w:t>
        <w:br/>
        <w:t>On a construit un premier système qui fonctionne.</w:t>
        <w:br/>
        <w:t>On continue d'affiner les modèles dialecte par dialecte.</w:t>
        <w:br/>
        <w:t>On apprend. On itère. On avance.</w:t>
        <w:br/>
        <w:br/>
        <w:t>Et on cherche des partenaires qui croient comme nous que la langue est le premier levier d'inclusion.</w:t>
        <w:br/>
        <w:br/>
        <w:t>Vous en faites partie ? Écrivez-nous.</w:t>
        <w:br/>
        <w:br/>
        <w:t>#MadeInMadagascar #IA #TraductionMalgache #TeamWork #InnovationAfricaine #Numérique</w:t>
      </w:r>
    </w:p>
    <w:p>
      <w:r>
        <w:rPr>
          <w:i/>
          <w:color w:val="996600"/>
          <w:sz w:val="20"/>
        </w:rPr>
        <w:t>📌 Note rédaction : Post d'équipe et de crédibilité. Idéal pour humaniser la marque et attirer des partenaires.</w:t>
      </w:r>
    </w:p>
    <w:p/>
    <w:p>
      <w:r>
        <w:rPr>
          <w:color w:val="DDDDDD"/>
        </w:rPr>
        <w:t>━━━━━━━━━━━━━━━━━━━━━━━━━━━━━━━━━━━━━━━━━━━━━━━━━━━━━━━━━━━━━━━━━</w:t>
      </w:r>
    </w:p>
    <w:p/>
    <w:p/>
    <w:p>
      <w:r>
        <w:rPr>
          <w:b/>
          <w:color w:val="0A66C2"/>
          <w:sz w:val="24"/>
        </w:rPr>
        <w:t>POST 5</w:t>
      </w:r>
    </w:p>
    <w:p>
      <w:r>
        <w:rPr>
          <w:i/>
          <w:color w:val="777777"/>
          <w:sz w:val="20"/>
        </w:rPr>
        <w:t>Angle : Vision — Où on va dans 5 ans</w:t>
      </w:r>
    </w:p>
    <w:p/>
    <w:p>
      <w:pPr>
        <w:jc w:val="left"/>
      </w:pPr>
      <w:r>
        <w:rPr>
          <w:sz w:val="22"/>
        </w:rPr>
        <w:t>Dans 5 ans, voilà ce qu'on veut voir :</w:t>
        <w:br/>
        <w:br/>
        <w:t>✅ Un enfant dans le sud de Madagascar qui apprend à lire grâce à une interface vocale en sakalava.</w:t>
        <w:br/>
        <w:br/>
        <w:t>✅ Un médecin en brousse qui reçoit des instructions médicales traduites dans la langue de son patient.</w:t>
        <w:br/>
        <w:br/>
        <w:t>✅ Une femme entrepreneur qui accède à une formation professionnelle en betsileo, depuis son téléphone.</w:t>
        <w:br/>
        <w:br/>
        <w:t>✅ Un touriste qui communique naturellement avec une communauté locale grâce à une traduction instantanée.</w:t>
        <w:br/>
        <w:br/>
        <w:t>Ce n'est pas de la science-fiction.</w:t>
        <w:br/>
        <w:t>C'est exactement la direction que prend notre système d'IA de traduction en langue malgache.</w:t>
        <w:br/>
        <w:br/>
        <w:t>Aujourd'hui, on a posé les fondations :</w:t>
        <w:br/>
        <w:t>— Reconnaissance vocale adaptée au malgache</w:t>
        <w:br/>
        <w:t>— Traduction multi-dialectes (officiel, betsileo, betsimisaraka, sakalava)</w:t>
        <w:br/>
        <w:t>— Synthèse vocale en temps réel</w:t>
        <w:br/>
        <w:br/>
        <w:t>Demain, ces briques serviront à construire des applications concrètes dans l'éducation, la santé, l'accès aux services publics.</w:t>
        <w:br/>
        <w:br/>
        <w:t>La langue malgache mérite sa place dans le futur numérique.</w:t>
        <w:br/>
        <w:t>On la lui construit.</w:t>
        <w:br/>
        <w:br/>
        <w:t>🔔 Suivez notre page pour ne manquer aucune étape.</w:t>
        <w:br/>
        <w:br/>
        <w:t>#Vision #IA #Madagascar #LangageMalgache #FutureOfAI #TechAfrique #InclusionNumerique</w:t>
      </w:r>
    </w:p>
    <w:p>
      <w:r>
        <w:rPr>
          <w:i/>
          <w:color w:val="996600"/>
          <w:sz w:val="20"/>
        </w:rPr>
        <w:t>📌 Note rédaction : Post visionnaire et inspirant. Bon pour les investisseurs, bailleurs et partenaires stratégiques.</w:t>
      </w:r>
    </w:p>
    <w:p/>
    <w:p>
      <w:r>
        <w:rPr>
          <w:color w:val="DDDDDD"/>
        </w:rPr>
        <w:t>━━━━━━━━━━━━━━━━━━━━━━━━━━━━━━━━━━━━━━━━━━━━━━━━━━━━━━━━━━━━━━━━━</w:t>
      </w:r>
    </w:p>
    <w:p/>
    <w:p/>
    <w:p>
      <w:r>
        <w:rPr>
          <w:b/>
          <w:color w:val="0A66C2"/>
          <w:sz w:val="24"/>
        </w:rPr>
        <w:t>POST 6</w:t>
      </w:r>
    </w:p>
    <w:p>
      <w:r>
        <w:rPr>
          <w:i/>
          <w:color w:val="777777"/>
          <w:sz w:val="20"/>
        </w:rPr>
        <w:t>Angle : Milestone — La démo est en ligne 🎉</w:t>
      </w:r>
    </w:p>
    <w:p/>
    <w:p>
      <w:pPr>
        <w:jc w:val="left"/>
      </w:pPr>
      <w:r>
        <w:rPr>
          <w:sz w:val="22"/>
        </w:rPr>
        <w:t>C'est une étape qu'on célèbre aujourd'hui.</w:t>
        <w:br/>
        <w:br/>
        <w:t>Notre système d'IA de traduction en temps réel pour les langues malgaches est en ligne.</w:t>
        <w:br/>
        <w:br/>
        <w:t>🎙️ Parlez en français (ou en anglais).</w:t>
        <w:br/>
        <w:t>🔄 L'IA transcrit, traduit, et vous répond en malgache — dans le dialecte de votre choix.</w:t>
        <w:br/>
        <w:t>🔊 En voix. En temps réel.</w:t>
        <w:br/>
        <w:br/>
        <w:t>Ce moment, on l'a préparé pendant des mois.</w:t>
        <w:br/>
        <w:t>Des heures de collecte de données linguistiques.</w:t>
        <w:br/>
        <w:t>Des dizaines de cycles d'entraînement de modèles.</w:t>
        <w:br/>
        <w:t>Des tests, des erreurs, des corrections.</w:t>
        <w:br/>
        <w:t>Et enfin — ça tourne.</w:t>
        <w:br/>
        <w:br/>
        <w:t>Ce n'est pas parfait. On le sait.</w:t>
        <w:br/>
        <w:t>Les modèles dialectaux s'affinent encore.</w:t>
        <w:br/>
        <w:t>La reconnaissance de certains accents progresse.</w:t>
        <w:br/>
        <w:br/>
        <w:t>Mais c'est réel. C'est fonctionnel. Et c'est fait par une équipe malgache, depuis Madagascar.</w:t>
        <w:br/>
        <w:br/>
        <w:t>On remercie tous nos partenaires qui ont cru en ce projet dès le début.</w:t>
        <w:br/>
        <w:br/>
        <w:t>La suite arrive vite. 🚀</w:t>
        <w:br/>
        <w:br/>
        <w:t>#MGVaovao #Milestone #IA #TraductionMalgache #MadeInMadagascar #Lancement #Innovation</w:t>
      </w:r>
    </w:p>
    <w:p>
      <w:r>
        <w:rPr>
          <w:i/>
          <w:color w:val="996600"/>
          <w:sz w:val="20"/>
        </w:rPr>
        <w:t>📌 Note rédaction : Post de lancement produit. À publier le jour où la démo est ouverte au public.</w:t>
      </w:r>
    </w:p>
    <w:p>
      <w:r>
        <w:br w:type="page"/>
      </w:r>
    </w:p>
    <w:p>
      <w:pPr>
        <w:jc w:val="center"/>
      </w:pPr>
      <w:r>
        <w:rPr>
          <w:b/>
          <w:color w:val="0A66C2"/>
          <w:sz w:val="28"/>
        </w:rPr>
        <w:t>Conseils pour publier sur LinkedIn</w:t>
      </w:r>
    </w:p>
    <w:p/>
    <w:p>
      <w:r>
        <w:rPr>
          <w:b/>
          <w:sz w:val="22"/>
        </w:rPr>
        <w:t xml:space="preserve">▸ Fréquence recommandée : </w:t>
      </w:r>
      <w:r>
        <w:rPr>
          <w:sz w:val="22"/>
        </w:rPr>
        <w:t>1 post par semaine minimum. Commencez par le Post 1 (problème) puis le Post 6 (annonce démo) pour créer une courbe narrative.</w:t>
      </w:r>
    </w:p>
    <w:p>
      <w:r>
        <w:rPr>
          <w:b/>
          <w:sz w:val="22"/>
        </w:rPr>
        <w:t xml:space="preserve">▸ Visuels à prévoir : </w:t>
      </w:r>
      <w:r>
        <w:rPr>
          <w:sz w:val="22"/>
        </w:rPr>
        <w:t>Chaque post gagne en portée avec une image ou une courte vidéo (30s de démo de l'interface). Privilégiez des visuels authentiques — pas de stock photos.</w:t>
      </w:r>
    </w:p>
    <w:p>
      <w:r>
        <w:rPr>
          <w:b/>
          <w:sz w:val="22"/>
        </w:rPr>
        <w:t xml:space="preserve">▸ Heure de publication : </w:t>
      </w:r>
      <w:r>
        <w:rPr>
          <w:sz w:val="22"/>
        </w:rPr>
        <w:t>Mardi, mercredi ou jeudi entre 8h et 10h du matin (heure de Madagascar) pour toucher l'audience professionnelle locale et internationale.</w:t>
      </w:r>
    </w:p>
    <w:p>
      <w:r>
        <w:rPr>
          <w:b/>
          <w:sz w:val="22"/>
        </w:rPr>
        <w:t xml:space="preserve">▸ Engagement : </w:t>
      </w:r>
      <w:r>
        <w:rPr>
          <w:sz w:val="22"/>
        </w:rPr>
        <w:t>Répondez à chaque commentaire dans les 2 premières heures. L'algorithme LinkedIn favorise les posts avec de l'engagement rapide.</w:t>
      </w:r>
    </w:p>
    <w:p>
      <w:r>
        <w:rPr>
          <w:b/>
          <w:sz w:val="22"/>
        </w:rPr>
        <w:t xml:space="preserve">▸ Hashtags : </w:t>
      </w:r>
      <w:r>
        <w:rPr>
          <w:sz w:val="22"/>
        </w:rPr>
        <w:t>Limitez à 5-7 hashtags par post. Mélangez des hashtags larges (#IA, #Innovation) et des hashtags de niche (#LangageMalgache, #MGVaovao).</w:t>
      </w:r>
    </w:p>
    <w:p>
      <w:r>
        <w:rPr>
          <w:b/>
          <w:sz w:val="22"/>
        </w:rPr>
        <w:t xml:space="preserve">▸ Langue : </w:t>
      </w:r>
      <w:r>
        <w:rPr>
          <w:sz w:val="22"/>
        </w:rPr>
        <w:t>Ces posts sont en français. Envisagez une version en anglais pour toucher l'audience africaine anglophone et les partenaires internationaux.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
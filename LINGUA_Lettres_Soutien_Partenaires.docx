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9E"/>
          <w:sz w:val="26"/>
        </w:rPr>
        <w:t>MODÈLES DE LETTRES DE SOUTIEN</w:t>
      </w:r>
    </w:p>
    <w:p>
      <w:pPr>
        <w:jc w:val="center"/>
      </w:pPr>
      <w:r>
        <w:rPr>
          <w:b/>
          <w:color w:val="1A569E"/>
          <w:sz w:val="26"/>
        </w:rPr>
        <w:t>MGVaovao – Maison du Numérique</w:t>
      </w:r>
    </w:p>
    <w:p>
      <w:pPr>
        <w:jc w:val="center"/>
      </w:pPr>
      <w:r>
        <w:rPr>
          <w:b/>
          <w:color w:val="1A569E"/>
          <w:sz w:val="26"/>
        </w:rPr>
        <w:t>Candidature LINGUA AFRICA MASHAKANE</w:t>
      </w:r>
    </w:p>
    <w:p/>
    <w:p>
      <w:pPr>
        <w:jc w:val="both"/>
      </w:pPr>
      <w:r>
        <w:rPr>
          <w:i/>
          <w:sz w:val="22"/>
        </w:rPr>
        <w:t>Ces modèles sont fournis à titre de brainstorming. Chaque partenaire est invité à les adapter, les imprimer sur papier à en-tête et les signer avant envoi.</w:t>
      </w:r>
    </w:p>
    <w:p>
      <w:r>
        <w:br w:type="page"/>
      </w:r>
    </w:p>
    <w:p>
      <w:pPr>
        <w:jc w:val="center"/>
      </w:pPr>
      <w:r>
        <w:rPr>
          <w:b/>
          <w:color w:val="1A569E"/>
          <w:sz w:val="26"/>
        </w:rPr>
        <w:t>LETTRE 1 — YANKY</w:t>
      </w:r>
    </w:p>
    <w:p>
      <w:r>
        <w:rPr>
          <w:b/>
          <w:color w:val="444444"/>
          <w:sz w:val="22"/>
        </w:rPr>
        <w:t>Angle : Innovation technologique &amp; écosystème numérique</w:t>
      </w:r>
    </w:p>
    <w:p/>
    <w:p>
      <w:r>
        <w:rPr>
          <w:i/>
          <w:color w:val="888888"/>
          <w:sz w:val="22"/>
        </w:rPr>
        <w:t>YANKY</w:t>
        <w:br/>
        <w:t>[Adresse]</w:t>
        <w:br/>
        <w:t>[Ville, Madagascar]</w:t>
        <w:br/>
        <w:t>[Date]</w:t>
      </w:r>
    </w:p>
    <w:p/>
    <w:p>
      <w:pPr>
        <w:jc w:val="both"/>
      </w:pPr>
      <w:r>
        <w:rPr>
          <w:i w:val="0"/>
          <w:sz w:val="22"/>
        </w:rPr>
        <w:t>Objet : Lettre de soutien à la candidature de MGVaovao - Maison du Numérique au concours LINGUA AFRICA MASHAKANE</w:t>
      </w:r>
    </w:p>
    <w:p/>
    <w:p>
      <w:pPr>
        <w:jc w:val="both"/>
      </w:pPr>
      <w:r>
        <w:rPr>
          <w:i w:val="0"/>
          <w:sz w:val="22"/>
        </w:rPr>
        <w:t>Madame, Monsieur les membres du jury,</w:t>
      </w:r>
    </w:p>
    <w:p/>
    <w:p>
      <w:pPr>
        <w:jc w:val="both"/>
      </w:pPr>
      <w:r>
        <w:rPr>
          <w:i w:val="0"/>
          <w:sz w:val="22"/>
        </w:rPr>
        <w:t>En tant que partenaire actif de MGVaovao - Maison du Numérique, nous avons le plaisir d'apporter notre soutien plein et entier à leur candidature au concours LINGUA AFRICA MASHAKANE.</w:t>
      </w:r>
    </w:p>
    <w:p>
      <w:pPr>
        <w:jc w:val="both"/>
      </w:pPr>
      <w:r>
        <w:rPr>
          <w:i w:val="0"/>
          <w:sz w:val="22"/>
        </w:rPr>
        <w:t>Nous avons pu observer de près le travail remarquable accompli par l'équipe de MGVaovao dans le développement d'une solution d'intelligence artificielle dédiée aux langues malgaches. Dans un contexte où les outils numériques sont quasi exclusivement conçus pour des langues internationales, MGVaovao relève le défi de rendre la technologie accessible dans les quatre grandes variantes dialectales du malgache : le malgache officiel, le betsileo, le betsimisaraka et le sakalava.</w:t>
      </w:r>
    </w:p>
    <w:p>
      <w:pPr>
        <w:jc w:val="both"/>
      </w:pPr>
      <w:r>
        <w:rPr>
          <w:i w:val="0"/>
          <w:sz w:val="22"/>
        </w:rPr>
        <w:t>Ce projet incarne exactement ce que nous défendons au sein de notre écosystème : l'innovation au service des réalités locales, portée par des Malgaches pour les Malgaches.</w:t>
      </w:r>
    </w:p>
    <w:p>
      <w:pPr>
        <w:jc w:val="both"/>
      </w:pPr>
      <w:r>
        <w:rPr>
          <w:i w:val="0"/>
          <w:sz w:val="22"/>
        </w:rPr>
        <w:t>Nous sommes convaincus que MGVaovao représente la Madagascar numérique de demain et que ce concours constitue une opportunité unique d'accélérer leur impact à l'échelle du continent africain.</w:t>
      </w:r>
    </w:p>
    <w:p>
      <w:pPr>
        <w:jc w:val="both"/>
      </w:pPr>
      <w:r>
        <w:rPr>
          <w:i w:val="0"/>
          <w:sz w:val="22"/>
        </w:rPr>
        <w:t>Nous soutenons sans réserve cette candidature et restons disponibles pour toute information complémentaire.</w:t>
      </w:r>
    </w:p>
    <w:p/>
    <w:p>
      <w:pPr>
        <w:jc w:val="both"/>
      </w:pPr>
      <w:r>
        <w:rPr>
          <w:i w:val="0"/>
          <w:sz w:val="22"/>
        </w:rPr>
        <w:t>Veuillez agréer, Madame, Monsieur, l'expression de nos sincères salutations.</w:t>
      </w:r>
    </w:p>
    <w:p/>
    <w:p>
      <w:r>
        <w:rPr>
          <w:i/>
          <w:color w:val="888888"/>
          <w:sz w:val="22"/>
        </w:rPr>
        <w:t>[Nom &amp; Signature]</w:t>
        <w:br/>
        <w:t>Pour YANKY</w:t>
      </w:r>
    </w:p>
    <w:p>
      <w:r>
        <w:br w:type="page"/>
      </w:r>
    </w:p>
    <w:p>
      <w:pPr>
        <w:jc w:val="center"/>
      </w:pPr>
      <w:r>
        <w:rPr>
          <w:b/>
          <w:color w:val="1A569E"/>
          <w:sz w:val="26"/>
        </w:rPr>
        <w:t>LETTRE 2 — YAS / Ampela Online</w:t>
      </w:r>
    </w:p>
    <w:p>
      <w:r>
        <w:rPr>
          <w:b/>
          <w:color w:val="444444"/>
          <w:sz w:val="22"/>
        </w:rPr>
        <w:t>Angle : Autonomisation des femmes &amp; inclusion numérique</w:t>
      </w:r>
    </w:p>
    <w:p/>
    <w:p>
      <w:r>
        <w:rPr>
          <w:i/>
          <w:color w:val="888888"/>
          <w:sz w:val="22"/>
        </w:rPr>
        <w:t>YAS / Ampela Online</w:t>
        <w:br/>
        <w:t>[Adresse]</w:t>
        <w:br/>
        <w:t>[Ville, Madagascar]</w:t>
        <w:br/>
        <w:t>[Date]</w:t>
      </w:r>
    </w:p>
    <w:p/>
    <w:p>
      <w:pPr>
        <w:jc w:val="both"/>
      </w:pPr>
      <w:r>
        <w:rPr>
          <w:i w:val="0"/>
          <w:sz w:val="22"/>
        </w:rPr>
        <w:t>Objet : Lettre de soutien à la candidature de MGVaovao au concours LINGUA AFRICA MASHAKANE</w:t>
      </w:r>
    </w:p>
    <w:p/>
    <w:p>
      <w:pPr>
        <w:jc w:val="both"/>
      </w:pPr>
      <w:r>
        <w:rPr>
          <w:i w:val="0"/>
          <w:sz w:val="22"/>
        </w:rPr>
        <w:t>Madame, Monsieur les membres du jury,</w:t>
      </w:r>
    </w:p>
    <w:p/>
    <w:p>
      <w:pPr>
        <w:jc w:val="both"/>
      </w:pPr>
      <w:r>
        <w:rPr>
          <w:i w:val="0"/>
          <w:sz w:val="22"/>
        </w:rPr>
        <w:t>La plateforme YAS / Ampela Online, engagée dans l'autonomisation des femmes et des jeunes par le numérique, soutient avec fierté la candidature de MGVaovao - Maison du Numérique au concours LINGUA AFRICA MASHAKANE.</w:t>
      </w:r>
    </w:p>
    <w:p>
      <w:pPr>
        <w:jc w:val="both"/>
      </w:pPr>
      <w:r>
        <w:rPr>
          <w:i w:val="0"/>
          <w:sz w:val="22"/>
        </w:rPr>
        <w:t>L'une des barrières majeures à la participation des femmes malgaches dans l'espace numérique est la langue. La majorité des ressources, formations et outils disponibles en ligne sont en français ou en anglais, excluant de facto des millions de femmes qui s'expriment principalement dans leur dialecte maternel.</w:t>
      </w:r>
    </w:p>
    <w:p>
      <w:pPr>
        <w:jc w:val="both"/>
      </w:pPr>
      <w:r>
        <w:rPr>
          <w:i w:val="0"/>
          <w:sz w:val="22"/>
        </w:rPr>
        <w:t>Le projet MGVaovao s'attaque directement à cette barrière en développant un outil de traduction et de synthèse vocale en temps réel, couvrant plusieurs dialectes malgaches. Cela ouvre concrètement la porte à une inclusion numérique qui ne laisse personne au bord du chemin.</w:t>
      </w:r>
    </w:p>
    <w:p>
      <w:pPr>
        <w:jc w:val="both"/>
      </w:pPr>
      <w:r>
        <w:rPr>
          <w:i w:val="0"/>
          <w:sz w:val="22"/>
        </w:rPr>
        <w:t>Nous avons collaboré avec l'équipe de MGVaovao et sommes témoins de leur sérieux, de leur vision à long terme et de leur ancrage profond dans les réalités du terrain malgache.</w:t>
      </w:r>
    </w:p>
    <w:p>
      <w:pPr>
        <w:jc w:val="both"/>
      </w:pPr>
      <w:r>
        <w:rPr>
          <w:i w:val="0"/>
          <w:sz w:val="22"/>
        </w:rPr>
        <w:t>Le concours LINGUA AFRICA MASHAKANE est une scène idéale pour faire rayonner ce projet au niveau africain et nous soutenons pleinement cette candidature.</w:t>
      </w:r>
    </w:p>
    <w:p/>
    <w:p>
      <w:pPr>
        <w:jc w:val="both"/>
      </w:pPr>
      <w:r>
        <w:rPr>
          <w:i w:val="0"/>
          <w:sz w:val="22"/>
        </w:rPr>
        <w:t>Avec nos meilleures salutations,</w:t>
      </w:r>
    </w:p>
    <w:p/>
    <w:p>
      <w:r>
        <w:rPr>
          <w:i/>
          <w:color w:val="888888"/>
          <w:sz w:val="22"/>
        </w:rPr>
        <w:t>[Nom &amp; Signature]</w:t>
        <w:br/>
        <w:t>Pour YAS / Ampela Online</w:t>
      </w:r>
    </w:p>
    <w:p>
      <w:r>
        <w:br w:type="page"/>
      </w:r>
    </w:p>
    <w:p>
      <w:pPr>
        <w:jc w:val="center"/>
      </w:pPr>
      <w:r>
        <w:rPr>
          <w:b/>
          <w:color w:val="1A569E"/>
          <w:sz w:val="26"/>
        </w:rPr>
        <w:t>LETTRE 3 — EJERY</w:t>
      </w:r>
    </w:p>
    <w:p>
      <w:r>
        <w:rPr>
          <w:b/>
          <w:color w:val="444444"/>
          <w:sz w:val="22"/>
        </w:rPr>
        <w:t>Angle : Culture, patrimoine linguistique &amp; jeunesse</w:t>
      </w:r>
    </w:p>
    <w:p/>
    <w:p>
      <w:r>
        <w:rPr>
          <w:i/>
          <w:color w:val="888888"/>
          <w:sz w:val="22"/>
        </w:rPr>
        <w:t>EJERY</w:t>
        <w:br/>
        <w:t>[Adresse]</w:t>
        <w:br/>
        <w:t>[Ville, Madagascar]</w:t>
        <w:br/>
        <w:t>[Date]</w:t>
      </w:r>
    </w:p>
    <w:p/>
    <w:p>
      <w:pPr>
        <w:jc w:val="both"/>
      </w:pPr>
      <w:r>
        <w:rPr>
          <w:i w:val="0"/>
          <w:sz w:val="22"/>
        </w:rPr>
        <w:t>Objet : Lettre de soutien à MGVaovao - Maison du Numérique pour le concours LINGUA AFRICA MASHAKANE</w:t>
      </w:r>
    </w:p>
    <w:p/>
    <w:p>
      <w:pPr>
        <w:jc w:val="both"/>
      </w:pPr>
      <w:r>
        <w:rPr>
          <w:i w:val="0"/>
          <w:sz w:val="22"/>
        </w:rPr>
        <w:t>Madame, Monsieur les membres du jury,</w:t>
      </w:r>
    </w:p>
    <w:p/>
    <w:p>
      <w:pPr>
        <w:jc w:val="both"/>
      </w:pPr>
      <w:r>
        <w:rPr>
          <w:i w:val="0"/>
          <w:sz w:val="22"/>
        </w:rPr>
        <w:t>EJERY apporte son soutien enthousiaste à la candidature de MGVaovao - Maison du Numérique au concours LINGUA AFRICA MASHAKANE.</w:t>
      </w:r>
    </w:p>
    <w:p>
      <w:pPr>
        <w:jc w:val="both"/>
      </w:pPr>
      <w:r>
        <w:rPr>
          <w:i w:val="0"/>
          <w:sz w:val="22"/>
        </w:rPr>
        <w:t>La langue malgache est un patrimoine vivant, riche de ses variantes régionales qui portent chacune l'identité, la culture et la mémoire d'une communauté. Aujourd'hui, ce patrimoine est menacé par une numérisation qui l'ignore. Les jeunes générations évoluent dans un monde numérique qui ne parle pas leur langue.</w:t>
      </w:r>
    </w:p>
    <w:p>
      <w:pPr>
        <w:jc w:val="both"/>
      </w:pPr>
      <w:r>
        <w:rPr>
          <w:i w:val="0"/>
          <w:sz w:val="22"/>
        </w:rPr>
        <w:t>MGVaovao change cela. Leur système d'intelligence artificielle — capable d'écouter, de comprendre et de traduire en malgache dans ses différents dialectes — est un acte de valorisation culturelle autant qu'une innovation technologique. C'est redonner au malgache sa place dans l'ère numérique.</w:t>
      </w:r>
    </w:p>
    <w:p>
      <w:pPr>
        <w:jc w:val="both"/>
      </w:pPr>
      <w:r>
        <w:rPr>
          <w:i w:val="0"/>
          <w:sz w:val="22"/>
        </w:rPr>
        <w:t>Nous croyons profondément que la jeunesse malgache mérite des outils numériques qui lui ressemblent et parlent sa langue. MGVaovao construit ces outils avec rigueur et ambition.</w:t>
      </w:r>
    </w:p>
    <w:p>
      <w:pPr>
        <w:jc w:val="both"/>
      </w:pPr>
      <w:r>
        <w:rPr>
          <w:i w:val="0"/>
          <w:sz w:val="22"/>
        </w:rPr>
        <w:t>Nous encourageons vivement le jury à soutenir ce projet porteur de sens pour Madagascar et pour l'Afrique.</w:t>
      </w:r>
    </w:p>
    <w:p/>
    <w:p>
      <w:pPr>
        <w:jc w:val="both"/>
      </w:pPr>
      <w:r>
        <w:rPr>
          <w:i w:val="0"/>
          <w:sz w:val="22"/>
        </w:rPr>
        <w:t>Sincèrement,</w:t>
      </w:r>
    </w:p>
    <w:p/>
    <w:p>
      <w:r>
        <w:rPr>
          <w:i/>
          <w:color w:val="888888"/>
          <w:sz w:val="22"/>
        </w:rPr>
        <w:t>[Nom &amp; Signature]</w:t>
        <w:br/>
        <w:t>Pour EJERY</w:t>
      </w:r>
    </w:p>
    <w:p>
      <w:r>
        <w:br w:type="page"/>
      </w:r>
    </w:p>
    <w:p>
      <w:pPr>
        <w:jc w:val="center"/>
      </w:pPr>
      <w:r>
        <w:rPr>
          <w:b/>
          <w:color w:val="1A569E"/>
          <w:sz w:val="26"/>
        </w:rPr>
        <w:t>LETTRE 4 — DOWN SYNDROME MADAGASCAR</w:t>
      </w:r>
    </w:p>
    <w:p>
      <w:r>
        <w:rPr>
          <w:b/>
          <w:color w:val="444444"/>
          <w:sz w:val="22"/>
        </w:rPr>
        <w:t>Angle : Accessibilité, inclusion &amp; technologie pour tous</w:t>
      </w:r>
    </w:p>
    <w:p/>
    <w:p>
      <w:r>
        <w:rPr>
          <w:i/>
          <w:color w:val="888888"/>
          <w:sz w:val="22"/>
        </w:rPr>
        <w:t>DOWN SYNDROME MADAGASCAR</w:t>
        <w:br/>
        <w:t>[Adresse]</w:t>
        <w:br/>
        <w:t>[Ville, Madagascar]</w:t>
        <w:br/>
        <w:t>[Date]</w:t>
      </w:r>
    </w:p>
    <w:p/>
    <w:p>
      <w:pPr>
        <w:jc w:val="both"/>
      </w:pPr>
      <w:r>
        <w:rPr>
          <w:i w:val="0"/>
          <w:sz w:val="22"/>
        </w:rPr>
        <w:t>Objet : Lettre de soutien à la candidature de MGVaovao au concours LINGUA AFRICA MASHAKANE</w:t>
      </w:r>
    </w:p>
    <w:p/>
    <w:p>
      <w:pPr>
        <w:jc w:val="both"/>
      </w:pPr>
      <w:r>
        <w:rPr>
          <w:i w:val="0"/>
          <w:sz w:val="22"/>
        </w:rPr>
        <w:t>Madame, Monsieur les membres du jury,</w:t>
      </w:r>
    </w:p>
    <w:p/>
    <w:p>
      <w:pPr>
        <w:jc w:val="both"/>
      </w:pPr>
      <w:r>
        <w:rPr>
          <w:i w:val="0"/>
          <w:sz w:val="22"/>
        </w:rPr>
        <w:t>L'association Down Syndrome Madagascar soutient avec conviction la candidature de MGVaovao - Maison du Numérique au concours LINGUA AFRICA MASHAKANE.</w:t>
      </w:r>
    </w:p>
    <w:p>
      <w:pPr>
        <w:jc w:val="both"/>
      </w:pPr>
      <w:r>
        <w:rPr>
          <w:i w:val="0"/>
          <w:sz w:val="22"/>
        </w:rPr>
        <w:t>Notre association œuvre quotidiennement pour l'inclusion des personnes en situation de handicap dans la société malgache. L'une des réalités que nous affrontons est celle de la communication : pour de nombreuses personnes que nous accompagnons, le français est une barrière supplémentaire qui s'ajoute aux difficultés existantes. Avoir accès à l'information, aux soins, à l'éducation dans sa propre langue maternelle n'est pas un luxe — c'est un droit fondamental.</w:t>
      </w:r>
    </w:p>
    <w:p>
      <w:pPr>
        <w:jc w:val="both"/>
      </w:pPr>
      <w:r>
        <w:rPr>
          <w:i w:val="0"/>
          <w:sz w:val="22"/>
        </w:rPr>
        <w:t>La technologie développée par MGVaovao — permettant la transcription, la traduction et la synthèse vocale en malgache — représente une avancée concrète pour l'accessibilité. Elle ouvre la possibilité de créer des interfaces vocales, des outils de communication augmentée, et des ressources pédagogiques dans les langues que comprennent réellement les personnes que nous soutenons.</w:t>
      </w:r>
    </w:p>
    <w:p>
      <w:pPr>
        <w:jc w:val="both"/>
      </w:pPr>
      <w:r>
        <w:rPr>
          <w:i w:val="0"/>
          <w:sz w:val="22"/>
        </w:rPr>
        <w:t>MGVaovao ne développe pas simplement un outil technologique. Ils construisent un pont entre le numérique et ceux qui en sont aujourd'hui exclus. C'est une mission que nous partageons pleinement.</w:t>
      </w:r>
    </w:p>
    <w:p>
      <w:pPr>
        <w:jc w:val="both"/>
      </w:pPr>
      <w:r>
        <w:rPr>
          <w:i w:val="0"/>
          <w:sz w:val="22"/>
        </w:rPr>
        <w:t>Nous apportons notre soutien sans réserve à cette candidature et espérons qu'elle recevra la reconnaissance qu'elle mérite.</w:t>
      </w:r>
    </w:p>
    <w:p/>
    <w:p>
      <w:pPr>
        <w:jc w:val="both"/>
      </w:pPr>
      <w:r>
        <w:rPr>
          <w:i w:val="0"/>
          <w:sz w:val="22"/>
        </w:rPr>
        <w:t>Chaleureusement,</w:t>
      </w:r>
    </w:p>
    <w:p/>
    <w:p>
      <w:r>
        <w:rPr>
          <w:i/>
          <w:color w:val="888888"/>
          <w:sz w:val="22"/>
        </w:rPr>
        <w:t>[Nom &amp; Signature]</w:t>
        <w:br/>
        <w:t>Pour Down Syndrome Madagascar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